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Australian English Multimedia Voice Artist Perth role at OpsArmy Careers.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