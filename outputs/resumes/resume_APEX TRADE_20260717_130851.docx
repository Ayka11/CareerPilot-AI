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Entry Level Crypto Market Specialist role at APEX TRADE.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