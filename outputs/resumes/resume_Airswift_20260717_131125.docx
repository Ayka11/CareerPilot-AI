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Estimator role at Airswift.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