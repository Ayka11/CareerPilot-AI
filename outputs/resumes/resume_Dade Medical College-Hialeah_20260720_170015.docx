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Administrative Specialist role at Dade Medical College-Hialeah.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