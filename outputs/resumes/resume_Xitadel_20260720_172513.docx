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Technical Writer / Documentation Analyst role at Xitadel.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