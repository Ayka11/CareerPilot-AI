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COURIER role at Doctors Hospital.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