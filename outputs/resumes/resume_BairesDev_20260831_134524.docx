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Developer Documentation Specialist - Remote Work | REF#301313 role at BairesDev.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