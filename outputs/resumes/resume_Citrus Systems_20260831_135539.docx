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Citrus Systems.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