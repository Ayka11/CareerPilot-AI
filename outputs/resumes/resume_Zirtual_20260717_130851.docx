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Virtual Executive Assistant role at Zirtual.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