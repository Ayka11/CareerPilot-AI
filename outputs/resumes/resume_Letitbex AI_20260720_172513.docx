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/ Product Documentation role at Letitbex AI.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