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Project Coordinator role at VeraSafe.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