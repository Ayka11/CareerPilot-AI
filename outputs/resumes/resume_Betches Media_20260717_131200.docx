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Video Podcast Editor role at Betches Media.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