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Entry Level Administrative Assistant role at Recruit Lytixs Hires.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