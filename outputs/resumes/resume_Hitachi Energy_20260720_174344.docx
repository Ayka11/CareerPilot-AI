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Documentation Specialist - HVDC role at Hitachi Energy.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