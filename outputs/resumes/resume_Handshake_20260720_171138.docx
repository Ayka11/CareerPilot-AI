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Writers role at Handshake.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