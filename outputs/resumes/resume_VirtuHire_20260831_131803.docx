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Programmatic Campaign Operations Specialist Trader role at VirtuHire.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