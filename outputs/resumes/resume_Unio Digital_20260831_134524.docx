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Tier III Service Desk Engineer role at Unio Digital.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