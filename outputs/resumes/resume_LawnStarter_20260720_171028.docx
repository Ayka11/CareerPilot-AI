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Staff Software Engineer, Product (Mexico City) role at LawnStarter.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