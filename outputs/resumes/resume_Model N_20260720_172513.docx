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(Product Documentation) role at Model N.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