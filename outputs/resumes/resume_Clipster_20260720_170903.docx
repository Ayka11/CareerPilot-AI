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Senior Product Engineer (Fullstack) role at Clipster.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