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Senior Golang Developer role at Lemon.io.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