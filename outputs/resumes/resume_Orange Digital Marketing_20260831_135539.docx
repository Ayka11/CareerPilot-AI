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Content Writer in Chennai role at Orange Digital Marketing.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