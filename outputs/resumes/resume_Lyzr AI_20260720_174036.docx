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 role at Lyzr AI.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